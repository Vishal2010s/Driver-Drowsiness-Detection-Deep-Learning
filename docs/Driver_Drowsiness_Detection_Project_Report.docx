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EF0F3" w14:textId="77777777" w:rsidR="003A5610" w:rsidRDefault="00000000">
      <w:pPr>
        <w:pStyle w:val="Title"/>
      </w:pPr>
      <w:r>
        <w:t>Driver Drowsiness Detection using Deep Learning</w:t>
      </w:r>
    </w:p>
    <w:p w14:paraId="6C2B25C5" w14:textId="77777777" w:rsidR="003A5610" w:rsidRDefault="00000000">
      <w:pPr>
        <w:pStyle w:val="Heading1"/>
      </w:pPr>
      <w:r>
        <w:t>1. Project Overview</w:t>
      </w:r>
    </w:p>
    <w:p w14:paraId="4E54DAF8" w14:textId="77777777" w:rsidR="003A5610" w:rsidRDefault="00000000">
      <w:r>
        <w:t>Objective: Detect driver drowsiness from facial images using deep learning. We trained two models (Custom CNN and MobileNetV2) to classify four classes: Closed, Open, no_yawn, yawn. These predictions were later fused into three fatigue stages (Alert, Mild Fatigue, Severe Fatigue).</w:t>
      </w:r>
    </w:p>
    <w:p w14:paraId="28614538" w14:textId="77777777" w:rsidR="003A5610" w:rsidRDefault="00000000">
      <w:pPr>
        <w:pStyle w:val="Heading1"/>
      </w:pPr>
      <w:r>
        <w:t>2. Dataset Preparation</w:t>
      </w:r>
    </w:p>
    <w:p w14:paraId="36A9491D" w14:textId="300DB871" w:rsidR="003A5610" w:rsidRDefault="00000000">
      <w:r>
        <w:t xml:space="preserve">Dataset split into train, </w:t>
      </w:r>
      <w:proofErr w:type="gramStart"/>
      <w:r>
        <w:t>validation</w:t>
      </w:r>
      <w:proofErr w:type="gramEnd"/>
      <w:r>
        <w:t xml:space="preserve"> and test folders</w:t>
      </w:r>
      <w:r w:rsidR="00345E38">
        <w:t xml:space="preserve"> in ratio of 80:10:10</w:t>
      </w:r>
      <w:r>
        <w:t>. Four balanced classes were maintained. Creating separate splits avoids data leakage and provides unbiased evaluation.</w:t>
      </w:r>
    </w:p>
    <w:p w14:paraId="1766BA39" w14:textId="77777777" w:rsidR="003A5610" w:rsidRDefault="00000000">
      <w:pPr>
        <w:pStyle w:val="Heading1"/>
      </w:pPr>
      <w:r>
        <w:t>3. Data Preprocessing</w:t>
      </w:r>
    </w:p>
    <w:p w14:paraId="5B02EAA2" w14:textId="77777777" w:rsidR="003A5610" w:rsidRDefault="00000000">
      <w:r>
        <w:t>Code:</w:t>
      </w:r>
      <w:r>
        <w:br/>
        <w:t>ImageDataGenerator(</w:t>
      </w:r>
      <w:r>
        <w:br/>
        <w:t xml:space="preserve">    rescale=1./255,</w:t>
      </w:r>
      <w:r>
        <w:br/>
        <w:t xml:space="preserve">    rotation_range=20,</w:t>
      </w:r>
      <w:r>
        <w:br/>
        <w:t xml:space="preserve">    zoom_range=0.2,</w:t>
      </w:r>
      <w:r>
        <w:br/>
        <w:t xml:space="preserve">    brightness_range=(0.8,1.2),</w:t>
      </w:r>
      <w:r>
        <w:br/>
        <w:t xml:space="preserve">    horizontal_flip=True)</w:t>
      </w:r>
      <w:r>
        <w:br/>
      </w:r>
      <w:r>
        <w:br/>
        <w:t>Why:</w:t>
      </w:r>
      <w:r>
        <w:br/>
        <w:t>• Rescale normalizes pixels.</w:t>
      </w:r>
      <w:r>
        <w:br/>
        <w:t>• Augmentation improves robustness and reduces overfitting.</w:t>
      </w:r>
      <w:r>
        <w:br/>
        <w:t>Result:</w:t>
      </w:r>
      <w:r>
        <w:br/>
        <w:t>Improved model generalization on unseen images.</w:t>
      </w:r>
    </w:p>
    <w:p w14:paraId="19F01F19" w14:textId="77777777" w:rsidR="003A5610" w:rsidRDefault="00000000">
      <w:pPr>
        <w:pStyle w:val="Heading1"/>
      </w:pPr>
      <w:r>
        <w:t>4. Custom CNN</w:t>
      </w:r>
    </w:p>
    <w:p w14:paraId="2BE5B82F" w14:textId="0231B4D1" w:rsidR="003A5610" w:rsidRDefault="00000000">
      <w:r>
        <w:t>Code (summary):</w:t>
      </w:r>
      <w:r>
        <w:br/>
        <w:t>Conv2D→BatchNorm→MaxPool</w:t>
      </w:r>
      <w:r>
        <w:br/>
        <w:t>GlobalAveragePooling2D</w:t>
      </w:r>
      <w:r>
        <w:br/>
        <w:t>Dense(256)→Dropout</w:t>
      </w:r>
      <w:r>
        <w:br/>
        <w:t>Dense(128)→Dropout</w:t>
      </w:r>
      <w:r>
        <w:br/>
        <w:t>Dense(4, softmax)</w:t>
      </w:r>
      <w:r>
        <w:br/>
      </w:r>
      <w:r>
        <w:br/>
      </w:r>
      <w:r>
        <w:lastRenderedPageBreak/>
        <w:t>Why:</w:t>
      </w:r>
      <w:r>
        <w:br/>
        <w:t>• CNN learns image features from scratch.</w:t>
      </w:r>
      <w:r>
        <w:br/>
        <w:t>• BatchNorm stabilizes training.</w:t>
      </w:r>
      <w:r>
        <w:br/>
        <w:t>• Dropout reduces overfitting.</w:t>
      </w:r>
      <w:r>
        <w:br/>
        <w:t>• Softmax predicts one of four classes.</w:t>
      </w:r>
      <w:r>
        <w:br/>
      </w:r>
      <w:r>
        <w:br/>
        <w:t>Result:</w:t>
      </w:r>
      <w:r>
        <w:br/>
        <w:t>Test Accuracy ≈</w:t>
      </w:r>
      <w:r w:rsidR="00941DF4">
        <w:t>69.34</w:t>
      </w:r>
      <w:r>
        <w:t>%.</w:t>
      </w:r>
    </w:p>
    <w:p w14:paraId="26D79C19" w14:textId="77777777" w:rsidR="003A5610" w:rsidRDefault="00000000">
      <w:pPr>
        <w:pStyle w:val="Heading1"/>
      </w:pPr>
      <w:r>
        <w:t>5. MobileNetV2 (Transfer Learning)</w:t>
      </w:r>
    </w:p>
    <w:p w14:paraId="388C2753" w14:textId="76E3A017" w:rsidR="003A5610" w:rsidRDefault="00000000">
      <w:r>
        <w:t>Code (summary):</w:t>
      </w:r>
      <w:r>
        <w:br/>
        <w:t>base_model=MobileNetV2(weights='imagenet',</w:t>
      </w:r>
      <w:r>
        <w:br/>
        <w:t>include_top=False)</w:t>
      </w:r>
      <w:r>
        <w:br/>
        <w:t>base_model.trainable=False</w:t>
      </w:r>
      <w:r>
        <w:br/>
        <w:t>GlobalAveragePooling2D</w:t>
      </w:r>
      <w:r>
        <w:br/>
        <w:t>Dense(256)</w:t>
      </w:r>
      <w:r>
        <w:br/>
        <w:t>Dropout</w:t>
      </w:r>
      <w:r>
        <w:br/>
        <w:t>Dense(128)</w:t>
      </w:r>
      <w:r>
        <w:br/>
        <w:t>Dense(4,softmax)</w:t>
      </w:r>
      <w:r>
        <w:br/>
      </w:r>
      <w:r>
        <w:br/>
        <w:t>Why:</w:t>
      </w:r>
      <w:r>
        <w:br/>
        <w:t>• Uses pretrained ImageNet features.</w:t>
      </w:r>
      <w:r>
        <w:br/>
        <w:t>• Faster convergence.</w:t>
      </w:r>
      <w:r>
        <w:br/>
        <w:t>• Better feature extraction.</w:t>
      </w:r>
      <w:r>
        <w:br/>
      </w:r>
      <w:r>
        <w:br/>
        <w:t>Result:</w:t>
      </w:r>
      <w:r>
        <w:br/>
        <w:t>Test Accuracy ≈</w:t>
      </w:r>
      <w:r w:rsidR="00941DF4">
        <w:t>88.09</w:t>
      </w:r>
      <w:r>
        <w:t>%, outperforming the Custom CNN.</w:t>
      </w:r>
    </w:p>
    <w:p w14:paraId="73CD767D" w14:textId="77777777" w:rsidR="003A5610" w:rsidRDefault="00000000">
      <w:pPr>
        <w:pStyle w:val="Heading1"/>
      </w:pPr>
      <w:r>
        <w:t>6. Model Training</w:t>
      </w:r>
    </w:p>
    <w:p w14:paraId="2C47835C" w14:textId="77777777" w:rsidR="003A5610" w:rsidRDefault="00000000">
      <w:r>
        <w:t>Optimizer: Adam</w:t>
      </w:r>
      <w:r>
        <w:br/>
        <w:t>Loss: categorical_crossentropy</w:t>
      </w:r>
      <w:r>
        <w:br/>
        <w:t>Callbacks:</w:t>
      </w:r>
      <w:r>
        <w:br/>
        <w:t>• EarlyStopping</w:t>
      </w:r>
      <w:r>
        <w:br/>
        <w:t>• ReduceLROnPlateau</w:t>
      </w:r>
      <w:r>
        <w:br/>
        <w:t>• ModelCheckpoint</w:t>
      </w:r>
      <w:r>
        <w:br/>
      </w:r>
      <w:r>
        <w:br/>
        <w:t>Why:</w:t>
      </w:r>
      <w:r>
        <w:br/>
        <w:t>EarlyStopping prevents overfitting.</w:t>
      </w:r>
      <w:r>
        <w:br/>
        <w:t>ReduceLROnPlateau lowers learning rate when validation stagnates.</w:t>
      </w:r>
      <w:r>
        <w:br/>
        <w:t>ModelCheckpoint saves the best validation model.</w:t>
      </w:r>
    </w:p>
    <w:p w14:paraId="4E873444" w14:textId="77777777" w:rsidR="003A5610" w:rsidRDefault="00000000">
      <w:pPr>
        <w:pStyle w:val="Heading1"/>
      </w:pPr>
      <w:r>
        <w:lastRenderedPageBreak/>
        <w:t>7. Model Evaluation</w:t>
      </w:r>
    </w:p>
    <w:p w14:paraId="33ECF85C" w14:textId="41F8E763" w:rsidR="003A5610" w:rsidRDefault="00000000">
      <w:r>
        <w:t>Metrics Used:</w:t>
      </w:r>
      <w:r>
        <w:br/>
        <w:t>• Accuracy</w:t>
      </w:r>
      <w:r>
        <w:br/>
        <w:t>• Precision</w:t>
      </w:r>
      <w:r>
        <w:br/>
        <w:t>• Recall</w:t>
      </w:r>
      <w:r>
        <w:br/>
        <w:t>• F1-score</w:t>
      </w:r>
      <w:r>
        <w:br/>
        <w:t>• Confusion Matrix</w:t>
      </w:r>
      <w:r>
        <w:br/>
      </w:r>
      <w:r>
        <w:br/>
        <w:t>Results:</w:t>
      </w:r>
      <w:r>
        <w:br/>
        <w:t xml:space="preserve">Custom CNN: </w:t>
      </w:r>
      <w:r w:rsidR="00941DF4">
        <w:t>69.38</w:t>
      </w:r>
      <w:r>
        <w:t>%</w:t>
      </w:r>
      <w:r>
        <w:br/>
        <w:t xml:space="preserve">MobileNetV2: </w:t>
      </w:r>
      <w:r w:rsidR="00941DF4">
        <w:t>88.09</w:t>
      </w:r>
      <w:r>
        <w:t>%</w:t>
      </w:r>
      <w:r>
        <w:br/>
      </w:r>
      <w:r>
        <w:br/>
        <w:t>Interpretation:</w:t>
      </w:r>
      <w:r>
        <w:br/>
        <w:t>MobileNetV2 classified eye states almost perfectly and significantly improved mouth-state recognition.</w:t>
      </w:r>
    </w:p>
    <w:p w14:paraId="2500AB3A" w14:textId="77777777" w:rsidR="003A5610" w:rsidRDefault="00000000">
      <w:pPr>
        <w:pStyle w:val="Heading1"/>
      </w:pPr>
      <w:r>
        <w:t>8. Decision Fusion Logic</w:t>
      </w:r>
    </w:p>
    <w:p w14:paraId="25B5A6B0" w14:textId="77777777" w:rsidR="003A5610" w:rsidRDefault="00000000">
      <w:r>
        <w:t>Mapping:</w:t>
      </w:r>
      <w:r>
        <w:br/>
        <w:t>Open + no_yawn → Alert</w:t>
      </w:r>
      <w:r>
        <w:br/>
        <w:t>yawn → Mild Fatigue</w:t>
      </w:r>
      <w:r>
        <w:br/>
        <w:t>Closed → Severe Fatigue</w:t>
      </w:r>
      <w:r>
        <w:br/>
      </w:r>
      <w:r>
        <w:br/>
        <w:t>Why:</w:t>
      </w:r>
      <w:r>
        <w:br/>
        <w:t>A driver monitoring system should output fatigue level instead of raw image classes.</w:t>
      </w:r>
      <w:r>
        <w:br/>
        <w:t>This converts predictions into meaningful driver states.</w:t>
      </w:r>
    </w:p>
    <w:p w14:paraId="44C886E1" w14:textId="77777777" w:rsidR="003A5610" w:rsidRDefault="00000000">
      <w:pPr>
        <w:pStyle w:val="Heading1"/>
      </w:pPr>
      <w:r>
        <w:t>9. Driver Fatigue Progression Curve</w:t>
      </w:r>
    </w:p>
    <w:p w14:paraId="5BEB3084" w14:textId="77777777" w:rsidR="003A5610" w:rsidRDefault="00000000">
      <w:r>
        <w:t>Sequential predictions were grouped into time intervals.</w:t>
      </w:r>
      <w:r>
        <w:br/>
        <w:t>Average fatigue score per interval was plotted.</w:t>
      </w:r>
      <w:r>
        <w:br/>
      </w:r>
      <w:r>
        <w:br/>
        <w:t>Interpretation:</w:t>
      </w:r>
      <w:r>
        <w:br/>
        <w:t>The curve shows transitions from Alert → Mild Fatigue → Severe Fatigue over simulated driving time, helping visualize fatigue evolution.</w:t>
      </w:r>
    </w:p>
    <w:p w14:paraId="68B11C6E" w14:textId="77777777" w:rsidR="003A5610" w:rsidRDefault="00000000">
      <w:pPr>
        <w:pStyle w:val="Heading1"/>
      </w:pPr>
      <w:r>
        <w:t>10. Performance Analysis &amp; Conclusion</w:t>
      </w:r>
    </w:p>
    <w:p w14:paraId="73D1D8DB" w14:textId="41FA5EFA" w:rsidR="00E15FA0" w:rsidRPr="00E15FA0" w:rsidRDefault="00E15FA0" w:rsidP="00E15FA0">
      <w:r w:rsidRPr="00E15FA0">
        <w:t>Robustness Analysis</w:t>
      </w:r>
    </w:p>
    <w:p w14:paraId="2239C0B3" w14:textId="2553D14B" w:rsidR="00E15FA0" w:rsidRPr="00E15FA0" w:rsidRDefault="00E15FA0" w:rsidP="00E15FA0">
      <w:r w:rsidRPr="00E15FA0">
        <w:t>Strengths</w:t>
      </w:r>
      <w:r w:rsidRPr="00E15FA0">
        <w:t>:</w:t>
      </w:r>
    </w:p>
    <w:p w14:paraId="1CA25E7C" w14:textId="60333E50" w:rsidR="00E15FA0" w:rsidRPr="00E15FA0" w:rsidRDefault="00E15FA0" w:rsidP="00E15FA0">
      <w:pPr>
        <w:pStyle w:val="ListParagraph"/>
        <w:numPr>
          <w:ilvl w:val="0"/>
          <w:numId w:val="12"/>
        </w:numPr>
      </w:pPr>
      <w:r w:rsidRPr="00E15FA0">
        <w:t>Custom CNN</w:t>
      </w:r>
    </w:p>
    <w:p w14:paraId="168E822D" w14:textId="5A7C6EC9" w:rsidR="00E15FA0" w:rsidRPr="00E15FA0" w:rsidRDefault="00E15FA0" w:rsidP="00E15FA0">
      <w:pPr>
        <w:pStyle w:val="ListParagraph"/>
        <w:numPr>
          <w:ilvl w:val="0"/>
          <w:numId w:val="10"/>
        </w:numPr>
      </w:pPr>
      <w:r w:rsidRPr="00E15FA0">
        <w:t>Learns features directly from the dataset.</w:t>
      </w:r>
    </w:p>
    <w:p w14:paraId="7424A501" w14:textId="7A1E8B21" w:rsidR="00E15FA0" w:rsidRPr="00E15FA0" w:rsidRDefault="00E15FA0" w:rsidP="00E15FA0">
      <w:pPr>
        <w:pStyle w:val="ListParagraph"/>
        <w:numPr>
          <w:ilvl w:val="0"/>
          <w:numId w:val="10"/>
        </w:numPr>
      </w:pPr>
      <w:r>
        <w:lastRenderedPageBreak/>
        <w:t>S</w:t>
      </w:r>
      <w:r w:rsidRPr="00E15FA0">
        <w:t>imple architecture.</w:t>
      </w:r>
    </w:p>
    <w:p w14:paraId="3CDAFB18" w14:textId="3D6CFE91" w:rsidR="00E15FA0" w:rsidRPr="00E15FA0" w:rsidRDefault="00E15FA0" w:rsidP="00E15FA0">
      <w:pPr>
        <w:pStyle w:val="ListParagraph"/>
        <w:numPr>
          <w:ilvl w:val="0"/>
          <w:numId w:val="10"/>
        </w:numPr>
      </w:pPr>
      <w:r w:rsidRPr="00E15FA0">
        <w:t>Lower computational requirements.</w:t>
      </w:r>
    </w:p>
    <w:p w14:paraId="17ECCC25" w14:textId="7FB98A6C" w:rsidR="00E15FA0" w:rsidRPr="00E15FA0" w:rsidRDefault="00E15FA0" w:rsidP="00E15FA0">
      <w:pPr>
        <w:pStyle w:val="ListParagraph"/>
        <w:numPr>
          <w:ilvl w:val="0"/>
          <w:numId w:val="10"/>
        </w:numPr>
      </w:pPr>
      <w:r w:rsidRPr="00E15FA0">
        <w:t>Performs well on eye state detection.</w:t>
      </w:r>
    </w:p>
    <w:p w14:paraId="74DA830F" w14:textId="326CFD82" w:rsidR="00E15FA0" w:rsidRPr="00E15FA0" w:rsidRDefault="00E15FA0" w:rsidP="00E15FA0">
      <w:pPr>
        <w:pStyle w:val="ListParagraph"/>
        <w:numPr>
          <w:ilvl w:val="0"/>
          <w:numId w:val="12"/>
        </w:numPr>
      </w:pPr>
      <w:r w:rsidRPr="00E15FA0">
        <w:t>MobileNetV2</w:t>
      </w:r>
    </w:p>
    <w:p w14:paraId="7DE2C929" w14:textId="65AB8246" w:rsidR="00E15FA0" w:rsidRPr="00E15FA0" w:rsidRDefault="00E15FA0" w:rsidP="00E15FA0">
      <w:pPr>
        <w:pStyle w:val="ListParagraph"/>
        <w:numPr>
          <w:ilvl w:val="0"/>
          <w:numId w:val="13"/>
        </w:numPr>
      </w:pPr>
      <w:r w:rsidRPr="00E15FA0">
        <w:t>Uses ImageNet pretrained features.</w:t>
      </w:r>
    </w:p>
    <w:p w14:paraId="004C2DB3" w14:textId="5FADB5B8" w:rsidR="00E15FA0" w:rsidRPr="00E15FA0" w:rsidRDefault="00E15FA0" w:rsidP="00E15FA0">
      <w:pPr>
        <w:pStyle w:val="ListParagraph"/>
        <w:numPr>
          <w:ilvl w:val="0"/>
          <w:numId w:val="13"/>
        </w:numPr>
      </w:pPr>
      <w:r w:rsidRPr="00E15FA0">
        <w:t>Better feature extraction.</w:t>
      </w:r>
    </w:p>
    <w:p w14:paraId="0581CCA0" w14:textId="6693EE30" w:rsidR="00E15FA0" w:rsidRPr="00E15FA0" w:rsidRDefault="00E15FA0" w:rsidP="00E15FA0">
      <w:pPr>
        <w:pStyle w:val="ListParagraph"/>
        <w:numPr>
          <w:ilvl w:val="0"/>
          <w:numId w:val="13"/>
        </w:numPr>
      </w:pPr>
      <w:r w:rsidRPr="00E15FA0">
        <w:t>Higher generalization.</w:t>
      </w:r>
    </w:p>
    <w:p w14:paraId="5F93CA20" w14:textId="3E5BCCC6" w:rsidR="00E15FA0" w:rsidRPr="00E15FA0" w:rsidRDefault="00E15FA0" w:rsidP="00E15FA0">
      <w:pPr>
        <w:pStyle w:val="ListParagraph"/>
        <w:numPr>
          <w:ilvl w:val="0"/>
          <w:numId w:val="13"/>
        </w:numPr>
      </w:pPr>
      <w:r w:rsidRPr="00E15FA0">
        <w:t>Higher classification accuracy.</w:t>
      </w:r>
    </w:p>
    <w:p w14:paraId="43BE1816" w14:textId="3A8B02E9" w:rsidR="00E15FA0" w:rsidRPr="00E15FA0" w:rsidRDefault="00E15FA0" w:rsidP="00E15FA0">
      <w:pPr>
        <w:pStyle w:val="ListParagraph"/>
        <w:numPr>
          <w:ilvl w:val="0"/>
          <w:numId w:val="13"/>
        </w:numPr>
      </w:pPr>
      <w:r w:rsidRPr="00E15FA0">
        <w:t>Faster convergence.</w:t>
      </w:r>
    </w:p>
    <w:p w14:paraId="508022B8" w14:textId="4D8DEDD0" w:rsidR="00E15FA0" w:rsidRPr="00E15FA0" w:rsidRDefault="00E15FA0" w:rsidP="00E15FA0">
      <w:r w:rsidRPr="00E15FA0">
        <w:t>Error Analysis</w:t>
      </w:r>
    </w:p>
    <w:p w14:paraId="42C0FBB9" w14:textId="1415BB35" w:rsidR="00E15FA0" w:rsidRPr="00E15FA0" w:rsidRDefault="00E15FA0" w:rsidP="00E15FA0">
      <w:r w:rsidRPr="00E15FA0">
        <w:t>Based on classification reports:</w:t>
      </w:r>
    </w:p>
    <w:p w14:paraId="0085C81F" w14:textId="1C7DD78B" w:rsidR="00E15FA0" w:rsidRDefault="00E15FA0" w:rsidP="00E15FA0">
      <w:pPr>
        <w:pStyle w:val="ListParagraph"/>
        <w:numPr>
          <w:ilvl w:val="0"/>
          <w:numId w:val="14"/>
        </w:numPr>
      </w:pPr>
      <w:r w:rsidRPr="00E15FA0">
        <w:t>Custom CNN</w:t>
      </w:r>
    </w:p>
    <w:tbl>
      <w:tblPr>
        <w:tblW w:w="885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7836"/>
      </w:tblGrid>
      <w:tr w:rsidR="00E15FA0" w:rsidRPr="00E15FA0" w14:paraId="5DFB5DA6" w14:textId="77777777" w:rsidTr="00E15FA0">
        <w:trPr>
          <w:trHeight w:val="327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3FB910" w14:textId="77777777" w:rsidR="00E15FA0" w:rsidRPr="00E15FA0" w:rsidRDefault="00E15FA0" w:rsidP="00E15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3AB4ED1" w14:textId="77777777" w:rsidR="00E15FA0" w:rsidRPr="00E15FA0" w:rsidRDefault="00E15FA0" w:rsidP="00E15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Observation</w:t>
            </w:r>
          </w:p>
        </w:tc>
      </w:tr>
      <w:tr w:rsidR="00E15FA0" w:rsidRPr="00E15FA0" w14:paraId="1854E2B3" w14:textId="77777777" w:rsidTr="00E15FA0">
        <w:trPr>
          <w:trHeight w:val="32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448C37" w14:textId="77777777" w:rsidR="00E15FA0" w:rsidRPr="00E15FA0" w:rsidRDefault="00E15FA0" w:rsidP="00E15F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53C3C477" w14:textId="77777777" w:rsidR="00E15FA0" w:rsidRPr="00E15FA0" w:rsidRDefault="00E15FA0" w:rsidP="00E15F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Correctly classified most images.</w:t>
            </w:r>
          </w:p>
        </w:tc>
      </w:tr>
      <w:tr w:rsidR="00E15FA0" w:rsidRPr="00E15FA0" w14:paraId="109429F1" w14:textId="77777777" w:rsidTr="00E15FA0">
        <w:trPr>
          <w:trHeight w:val="3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899BDC" w14:textId="77777777" w:rsidR="00E15FA0" w:rsidRPr="00E15FA0" w:rsidRDefault="00E15FA0" w:rsidP="00E15F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92D0E8E" w14:textId="77777777" w:rsidR="00E15FA0" w:rsidRPr="00E15FA0" w:rsidRDefault="00E15FA0" w:rsidP="00E15F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 classification performance with relatively few misclassifications.</w:t>
            </w:r>
          </w:p>
        </w:tc>
      </w:tr>
      <w:tr w:rsidR="00E15FA0" w:rsidRPr="00E15FA0" w14:paraId="6D8E143B" w14:textId="77777777" w:rsidTr="00E15FA0">
        <w:trPr>
          <w:trHeight w:val="32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19B98D" w14:textId="77777777" w:rsidR="00E15FA0" w:rsidRPr="00E15FA0" w:rsidRDefault="00E15FA0" w:rsidP="00E15F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no_yawn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01623" w14:textId="77777777" w:rsidR="00E15FA0" w:rsidRPr="00E15FA0" w:rsidRDefault="00E15FA0" w:rsidP="00E15F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Moderate confusion observed with the </w:t>
            </w:r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yawn</w:t>
            </w:r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class.</w:t>
            </w:r>
          </w:p>
        </w:tc>
      </w:tr>
      <w:tr w:rsidR="00E15FA0" w:rsidRPr="00E15FA0" w14:paraId="5461C608" w14:textId="77777777" w:rsidTr="00E15FA0">
        <w:trPr>
          <w:trHeight w:val="67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AAFB43" w14:textId="77777777" w:rsidR="00E15FA0" w:rsidRPr="00E15FA0" w:rsidRDefault="00E15FA0" w:rsidP="00E15F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yawn</w:t>
            </w:r>
          </w:p>
        </w:tc>
        <w:tc>
          <w:tcPr>
            <w:tcW w:w="0" w:type="auto"/>
            <w:vAlign w:val="center"/>
            <w:hideMark/>
          </w:tcPr>
          <w:p w14:paraId="007645D6" w14:textId="77777777" w:rsidR="00E15FA0" w:rsidRPr="00E15FA0" w:rsidRDefault="00E15FA0" w:rsidP="00E15F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Lowest recall among all classes, indicating difficulty in identifying yawning images consistently.</w:t>
            </w:r>
          </w:p>
        </w:tc>
      </w:tr>
    </w:tbl>
    <w:p w14:paraId="42196566" w14:textId="77777777" w:rsidR="00941DF4" w:rsidRDefault="00941DF4" w:rsidP="00941DF4">
      <w:pPr>
        <w:pStyle w:val="ListParagraph"/>
      </w:pPr>
    </w:p>
    <w:p w14:paraId="2FD94035" w14:textId="027AF519" w:rsidR="00E15FA0" w:rsidRPr="00E15FA0" w:rsidRDefault="00E15FA0" w:rsidP="00E15FA0">
      <w:pPr>
        <w:pStyle w:val="ListParagraph"/>
        <w:numPr>
          <w:ilvl w:val="0"/>
          <w:numId w:val="14"/>
        </w:numPr>
      </w:pPr>
      <w:r w:rsidRPr="00E15FA0">
        <w:t># MobileNetV2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7734"/>
      </w:tblGrid>
      <w:tr w:rsidR="00E15FA0" w:rsidRPr="00E15FA0" w14:paraId="588E9F95" w14:textId="77777777" w:rsidTr="00E15F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C1C21" w14:textId="77777777" w:rsidR="00E15FA0" w:rsidRPr="00E15FA0" w:rsidRDefault="00E15FA0" w:rsidP="00E15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DE014E6" w14:textId="77777777" w:rsidR="00E15FA0" w:rsidRPr="00E15FA0" w:rsidRDefault="00E15FA0" w:rsidP="00E15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Observation</w:t>
            </w:r>
          </w:p>
        </w:tc>
      </w:tr>
      <w:tr w:rsidR="00E15FA0" w:rsidRPr="00E15FA0" w14:paraId="1476AA3A" w14:textId="77777777" w:rsidTr="00E15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03C6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26D6AB4F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Excellent classification performance with very high precision and recall.</w:t>
            </w:r>
          </w:p>
        </w:tc>
      </w:tr>
      <w:tr w:rsidR="00E15FA0" w:rsidRPr="00E15FA0" w14:paraId="2AED1452" w14:textId="77777777" w:rsidTr="00E15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D3336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235264AD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Excellent performance with minimal misclassification.</w:t>
            </w:r>
          </w:p>
        </w:tc>
      </w:tr>
      <w:tr w:rsidR="00E15FA0" w:rsidRPr="00E15FA0" w14:paraId="10619FCE" w14:textId="77777777" w:rsidTr="00E15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14E9A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no_yawn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1485B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Minor confusion observed with the </w:t>
            </w:r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yawn</w:t>
            </w:r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class.</w:t>
            </w:r>
          </w:p>
        </w:tc>
      </w:tr>
      <w:tr w:rsidR="00E15FA0" w:rsidRPr="00E15FA0" w14:paraId="4235D64E" w14:textId="77777777" w:rsidTr="00E15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C6606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yawn</w:t>
            </w:r>
          </w:p>
        </w:tc>
        <w:tc>
          <w:tcPr>
            <w:tcW w:w="0" w:type="auto"/>
            <w:vAlign w:val="center"/>
            <w:hideMark/>
          </w:tcPr>
          <w:p w14:paraId="0422B2E6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Better performance than the Custom </w:t>
            </w:r>
            <w:proofErr w:type="gramStart"/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CNN, but</w:t>
            </w:r>
            <w:proofErr w:type="gramEnd"/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remains the most challenging class to classify accurately.</w:t>
            </w:r>
          </w:p>
        </w:tc>
      </w:tr>
    </w:tbl>
    <w:p w14:paraId="6A9500FB" w14:textId="77777777" w:rsidR="00E15FA0" w:rsidRPr="00E15FA0" w:rsidRDefault="00E15FA0" w:rsidP="00E15FA0"/>
    <w:p w14:paraId="71538BC6" w14:textId="12967272" w:rsidR="00E15FA0" w:rsidRPr="00E15FA0" w:rsidRDefault="00E15FA0" w:rsidP="00E15FA0">
      <w:r w:rsidRPr="00E15FA0">
        <w:t>Limitations</w:t>
      </w:r>
    </w:p>
    <w:p w14:paraId="2CE70260" w14:textId="1AB0DEB6" w:rsidR="00E15FA0" w:rsidRPr="00E15FA0" w:rsidRDefault="00E15FA0" w:rsidP="00E15FA0">
      <w:pPr>
        <w:pStyle w:val="ListParagraph"/>
        <w:numPr>
          <w:ilvl w:val="0"/>
          <w:numId w:val="10"/>
        </w:numPr>
      </w:pPr>
      <w:r>
        <w:t>T</w:t>
      </w:r>
      <w:r w:rsidRPr="00E15FA0">
        <w:t>hese are realistic limitations you can mention:</w:t>
      </w:r>
    </w:p>
    <w:p w14:paraId="486B57B3" w14:textId="55B427D9" w:rsidR="00E15FA0" w:rsidRPr="00E15FA0" w:rsidRDefault="00E15FA0" w:rsidP="00E15FA0">
      <w:pPr>
        <w:pStyle w:val="ListParagraph"/>
        <w:numPr>
          <w:ilvl w:val="0"/>
          <w:numId w:val="10"/>
        </w:numPr>
      </w:pPr>
      <w:r w:rsidRPr="00E15FA0">
        <w:t>Dataset consists of static images instead of continuous video.</w:t>
      </w:r>
    </w:p>
    <w:p w14:paraId="591042D8" w14:textId="75F1BB87" w:rsidR="00E15FA0" w:rsidRPr="00E15FA0" w:rsidRDefault="00E15FA0" w:rsidP="00E15FA0">
      <w:pPr>
        <w:pStyle w:val="ListParagraph"/>
        <w:numPr>
          <w:ilvl w:val="0"/>
          <w:numId w:val="10"/>
        </w:numPr>
      </w:pPr>
      <w:r w:rsidRPr="00E15FA0">
        <w:t>Different lighting conditions may affect performance.</w:t>
      </w:r>
    </w:p>
    <w:p w14:paraId="5FE149FC" w14:textId="14014945" w:rsidR="00E15FA0" w:rsidRPr="00E15FA0" w:rsidRDefault="00E15FA0" w:rsidP="00E15FA0">
      <w:pPr>
        <w:pStyle w:val="ListParagraph"/>
        <w:numPr>
          <w:ilvl w:val="0"/>
          <w:numId w:val="10"/>
        </w:numPr>
      </w:pPr>
      <w:r w:rsidRPr="00E15FA0">
        <w:t>Glasses and facial occlusions can reduce accuracy.</w:t>
      </w:r>
    </w:p>
    <w:p w14:paraId="60E02981" w14:textId="7FE036C4" w:rsidR="00E15FA0" w:rsidRPr="00E15FA0" w:rsidRDefault="00E15FA0" w:rsidP="00E15FA0">
      <w:pPr>
        <w:pStyle w:val="ListParagraph"/>
        <w:numPr>
          <w:ilvl w:val="0"/>
          <w:numId w:val="10"/>
        </w:numPr>
      </w:pPr>
      <w:r w:rsidRPr="00E15FA0">
        <w:t>Head pose variations are not extensively represented.</w:t>
      </w:r>
    </w:p>
    <w:p w14:paraId="12A5155B" w14:textId="7924F753" w:rsidR="00E15FA0" w:rsidRPr="00E15FA0" w:rsidRDefault="00E15FA0" w:rsidP="00E15FA0">
      <w:pPr>
        <w:pStyle w:val="ListParagraph"/>
        <w:numPr>
          <w:ilvl w:val="0"/>
          <w:numId w:val="10"/>
        </w:numPr>
      </w:pPr>
      <w:r w:rsidRPr="00E15FA0">
        <w:t>Fatigue progression is simulated rather than derived from actual driving sequences.</w:t>
      </w:r>
    </w:p>
    <w:p w14:paraId="6230EF37" w14:textId="77777777" w:rsidR="00E15FA0" w:rsidRPr="00E15FA0" w:rsidRDefault="00E15FA0" w:rsidP="00E15FA0"/>
    <w:p w14:paraId="58A3FF0D" w14:textId="283F615C" w:rsidR="00E15FA0" w:rsidRPr="00E15FA0" w:rsidRDefault="00E15FA0" w:rsidP="00E15FA0">
      <w:r w:rsidRPr="00E15FA0">
        <w:t xml:space="preserve">Final </w:t>
      </w:r>
      <w:r>
        <w:t xml:space="preserve">Model </w:t>
      </w:r>
      <w:r w:rsidRPr="00E15FA0">
        <w:t>Comparison Table</w:t>
      </w:r>
      <w:r>
        <w:t xml:space="preserve"> (</w:t>
      </w:r>
      <w:r>
        <w:t>Custom CNN vs MobileNetV2</w:t>
      </w:r>
      <w:r>
        <w:t>)</w:t>
      </w:r>
    </w:p>
    <w:tbl>
      <w:tblPr>
        <w:tblW w:w="91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3647"/>
        <w:gridCol w:w="3220"/>
      </w:tblGrid>
      <w:tr w:rsidR="00E15FA0" w:rsidRPr="00E15FA0" w14:paraId="04CB67D7" w14:textId="77777777" w:rsidTr="00E15FA0">
        <w:trPr>
          <w:trHeight w:val="2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7007B" w14:textId="77777777" w:rsidR="00E15FA0" w:rsidRPr="00E15FA0" w:rsidRDefault="00E15FA0" w:rsidP="00E15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CA564F" w14:textId="77777777" w:rsidR="00E15FA0" w:rsidRPr="00E15FA0" w:rsidRDefault="00E15FA0" w:rsidP="00E15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Custom CNN</w:t>
            </w:r>
          </w:p>
        </w:tc>
        <w:tc>
          <w:tcPr>
            <w:tcW w:w="0" w:type="auto"/>
            <w:vAlign w:val="center"/>
            <w:hideMark/>
          </w:tcPr>
          <w:p w14:paraId="595DF6A1" w14:textId="77777777" w:rsidR="00E15FA0" w:rsidRPr="00E15FA0" w:rsidRDefault="00E15FA0" w:rsidP="00E15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MobileNetV2</w:t>
            </w:r>
          </w:p>
        </w:tc>
      </w:tr>
      <w:tr w:rsidR="00E15FA0" w:rsidRPr="00E15FA0" w14:paraId="4B6F5CBC" w14:textId="77777777" w:rsidTr="00E15FA0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0A5B656C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6F4E8A31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Custom Convolutional Neural Network</w:t>
            </w:r>
          </w:p>
        </w:tc>
        <w:tc>
          <w:tcPr>
            <w:tcW w:w="0" w:type="auto"/>
            <w:vAlign w:val="center"/>
            <w:hideMark/>
          </w:tcPr>
          <w:p w14:paraId="33186F37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Transfer Learning (MobileNetV2)</w:t>
            </w:r>
          </w:p>
        </w:tc>
      </w:tr>
      <w:tr w:rsidR="00E15FA0" w:rsidRPr="00E15FA0" w14:paraId="1F66D8C6" w14:textId="77777777" w:rsidTr="00E15FA0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0A456447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2324B250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69.39%</w:t>
            </w:r>
          </w:p>
        </w:tc>
        <w:tc>
          <w:tcPr>
            <w:tcW w:w="0" w:type="auto"/>
            <w:vAlign w:val="center"/>
            <w:hideMark/>
          </w:tcPr>
          <w:p w14:paraId="51D97B95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88.10%</w:t>
            </w:r>
          </w:p>
        </w:tc>
      </w:tr>
      <w:tr w:rsidR="00E15FA0" w:rsidRPr="00E15FA0" w14:paraId="0E076082" w14:textId="77777777" w:rsidTr="00E15FA0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4796EF02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045BF9B8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787C116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Faster convergence</w:t>
            </w:r>
          </w:p>
        </w:tc>
      </w:tr>
      <w:tr w:rsidR="00E15FA0" w:rsidRPr="00E15FA0" w14:paraId="7E12B7B6" w14:textId="77777777" w:rsidTr="00E15FA0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4C0E03D6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Feature Extraction</w:t>
            </w:r>
          </w:p>
        </w:tc>
        <w:tc>
          <w:tcPr>
            <w:tcW w:w="0" w:type="auto"/>
            <w:vAlign w:val="center"/>
            <w:hideMark/>
          </w:tcPr>
          <w:p w14:paraId="50B613D0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Learned from scratch</w:t>
            </w:r>
          </w:p>
        </w:tc>
        <w:tc>
          <w:tcPr>
            <w:tcW w:w="0" w:type="auto"/>
            <w:vAlign w:val="center"/>
            <w:hideMark/>
          </w:tcPr>
          <w:p w14:paraId="7423020E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Pretrained on ImageNet</w:t>
            </w:r>
          </w:p>
        </w:tc>
      </w:tr>
      <w:tr w:rsidR="00E15FA0" w:rsidRPr="00E15FA0" w14:paraId="0952B66B" w14:textId="77777777" w:rsidTr="00E15FA0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2F1EBF39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499ABC28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0312B30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</w:tr>
      <w:tr w:rsidR="00E15FA0" w:rsidRPr="00E15FA0" w14:paraId="457C2D71" w14:textId="77777777" w:rsidTr="00E15FA0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452CE284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Best Suitable For</w:t>
            </w:r>
          </w:p>
        </w:tc>
        <w:tc>
          <w:tcPr>
            <w:tcW w:w="0" w:type="auto"/>
            <w:vAlign w:val="center"/>
            <w:hideMark/>
          </w:tcPr>
          <w:p w14:paraId="65FAABE8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Small and controlled datasets</w:t>
            </w:r>
          </w:p>
        </w:tc>
        <w:tc>
          <w:tcPr>
            <w:tcW w:w="0" w:type="auto"/>
            <w:vAlign w:val="center"/>
            <w:hideMark/>
          </w:tcPr>
          <w:p w14:paraId="5CA1C7D5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Real-world deployment</w:t>
            </w:r>
          </w:p>
        </w:tc>
      </w:tr>
      <w:tr w:rsidR="00E15FA0" w:rsidRPr="00E15FA0" w14:paraId="412C2E53" w14:textId="77777777" w:rsidTr="00E15FA0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47E81394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Eye State Detection</w:t>
            </w:r>
          </w:p>
        </w:tc>
        <w:tc>
          <w:tcPr>
            <w:tcW w:w="0" w:type="auto"/>
            <w:vAlign w:val="center"/>
            <w:hideMark/>
          </w:tcPr>
          <w:p w14:paraId="2D43F234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2AF7BC6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Excellent</w:t>
            </w:r>
          </w:p>
        </w:tc>
      </w:tr>
      <w:tr w:rsidR="00E15FA0" w:rsidRPr="00E15FA0" w14:paraId="57BE4CCC" w14:textId="77777777" w:rsidTr="00E15FA0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56FA065C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Mouth State Detection</w:t>
            </w:r>
          </w:p>
        </w:tc>
        <w:tc>
          <w:tcPr>
            <w:tcW w:w="0" w:type="auto"/>
            <w:vAlign w:val="center"/>
            <w:hideMark/>
          </w:tcPr>
          <w:p w14:paraId="50D2D9F4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4003A03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</w:tr>
      <w:tr w:rsidR="00E15FA0" w:rsidRPr="00E15FA0" w14:paraId="3BA5F9B5" w14:textId="77777777" w:rsidTr="00E15FA0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3A95016E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Overall Performance</w:t>
            </w:r>
          </w:p>
        </w:tc>
        <w:tc>
          <w:tcPr>
            <w:tcW w:w="0" w:type="auto"/>
            <w:vAlign w:val="center"/>
            <w:hideMark/>
          </w:tcPr>
          <w:p w14:paraId="0164B234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F15352F" w14:textId="77777777" w:rsidR="00E15FA0" w:rsidRPr="00E15FA0" w:rsidRDefault="00E15FA0" w:rsidP="00E15F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5FA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Excellent</w:t>
            </w:r>
          </w:p>
        </w:tc>
      </w:tr>
    </w:tbl>
    <w:p w14:paraId="0D43968C" w14:textId="765D6E39" w:rsidR="00E15FA0" w:rsidRPr="00E15FA0" w:rsidRDefault="00E15FA0" w:rsidP="00E15FA0"/>
    <w:p w14:paraId="74F329DC" w14:textId="6849A2B3" w:rsidR="00E15FA0" w:rsidRPr="00E15FA0" w:rsidRDefault="00E15FA0" w:rsidP="00E15FA0">
      <w:r>
        <w:t>Conclusion:</w:t>
      </w:r>
      <w:r>
        <w:br/>
        <w:t xml:space="preserve">MobileNetV2 is the recommended model because it achieved </w:t>
      </w:r>
      <w:r>
        <w:t>88</w:t>
      </w:r>
      <w:r w:rsidR="00941DF4">
        <w:t>.09</w:t>
      </w:r>
      <w:r>
        <w:t>% accuracy and superior precision, recall and F1-score compared with the Custom CNN.</w:t>
      </w:r>
    </w:p>
    <w:p w14:paraId="6474ACCC" w14:textId="77777777" w:rsidR="00E15FA0" w:rsidRDefault="00E15FA0"/>
    <w:sectPr w:rsidR="00E15F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8A70DF"/>
    <w:multiLevelType w:val="hybridMultilevel"/>
    <w:tmpl w:val="5D6ED7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E45F36"/>
    <w:multiLevelType w:val="hybridMultilevel"/>
    <w:tmpl w:val="E88E54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6954854"/>
    <w:multiLevelType w:val="hybridMultilevel"/>
    <w:tmpl w:val="E4F4FF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7A5F4B"/>
    <w:multiLevelType w:val="hybridMultilevel"/>
    <w:tmpl w:val="FE689F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6AB6047"/>
    <w:multiLevelType w:val="hybridMultilevel"/>
    <w:tmpl w:val="997211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879487">
    <w:abstractNumId w:val="8"/>
  </w:num>
  <w:num w:numId="2" w16cid:durableId="196815798">
    <w:abstractNumId w:val="6"/>
  </w:num>
  <w:num w:numId="3" w16cid:durableId="1697808270">
    <w:abstractNumId w:val="5"/>
  </w:num>
  <w:num w:numId="4" w16cid:durableId="1044328181">
    <w:abstractNumId w:val="4"/>
  </w:num>
  <w:num w:numId="5" w16cid:durableId="346517328">
    <w:abstractNumId w:val="7"/>
  </w:num>
  <w:num w:numId="6" w16cid:durableId="220362134">
    <w:abstractNumId w:val="3"/>
  </w:num>
  <w:num w:numId="7" w16cid:durableId="452410979">
    <w:abstractNumId w:val="2"/>
  </w:num>
  <w:num w:numId="8" w16cid:durableId="539900682">
    <w:abstractNumId w:val="1"/>
  </w:num>
  <w:num w:numId="9" w16cid:durableId="502088754">
    <w:abstractNumId w:val="0"/>
  </w:num>
  <w:num w:numId="10" w16cid:durableId="1285425907">
    <w:abstractNumId w:val="10"/>
  </w:num>
  <w:num w:numId="11" w16cid:durableId="1877421917">
    <w:abstractNumId w:val="13"/>
  </w:num>
  <w:num w:numId="12" w16cid:durableId="978222417">
    <w:abstractNumId w:val="11"/>
  </w:num>
  <w:num w:numId="13" w16cid:durableId="860120396">
    <w:abstractNumId w:val="12"/>
  </w:num>
  <w:num w:numId="14" w16cid:durableId="15193457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E38"/>
    <w:rsid w:val="003A5610"/>
    <w:rsid w:val="00941DF4"/>
    <w:rsid w:val="00AA1D8D"/>
    <w:rsid w:val="00B47730"/>
    <w:rsid w:val="00CB0664"/>
    <w:rsid w:val="00E15F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2EA96F"/>
  <w14:defaultImageDpi w14:val="300"/>
  <w15:docId w15:val="{6A6A600E-DABC-4FAD-A0D3-AE7292839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6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6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8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713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S</cp:lastModifiedBy>
  <cp:revision>3</cp:revision>
  <dcterms:created xsi:type="dcterms:W3CDTF">2013-12-23T23:15:00Z</dcterms:created>
  <dcterms:modified xsi:type="dcterms:W3CDTF">2026-08-04T12:27:00Z</dcterms:modified>
  <cp:category/>
</cp:coreProperties>
</file>